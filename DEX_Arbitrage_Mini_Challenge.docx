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805A" w14:textId="77777777" w:rsidR="00A63564" w:rsidRDefault="001A7604">
      <w:pPr>
        <w:pStyle w:val="Heading1"/>
      </w:pPr>
      <w:r>
        <w:t>DEX Arbitrage Mini Challenge</w:t>
      </w:r>
    </w:p>
    <w:p w14:paraId="0A51DABC" w14:textId="77777777" w:rsidR="00A63564" w:rsidRDefault="001A7604">
      <w:pPr>
        <w:pStyle w:val="Heading2"/>
      </w:pPr>
      <w:r>
        <w:t>Overview</w:t>
      </w:r>
    </w:p>
    <w:p w14:paraId="01411034" w14:textId="2632FBEC" w:rsidR="00A63564" w:rsidRDefault="001A7604">
      <w:r>
        <w:t>This is a small coding challenge (~2 hour) designed to explore how AI-assisted development (e.g., ChatGPT, DeepSeek, vibe coding tools) can help with rapid problem solving.</w:t>
      </w:r>
    </w:p>
    <w:p w14:paraId="38174D51" w14:textId="77777777" w:rsidR="00A63564" w:rsidRDefault="001A7604">
      <w:r>
        <w:t>You are encouraged to use AI tools extensively during this task.</w:t>
      </w:r>
    </w:p>
    <w:p w14:paraId="70FDFFA1" w14:textId="77777777" w:rsidR="00A63564" w:rsidRDefault="001A7604">
      <w:r>
        <w:t>In your final report, briefly describe:</w:t>
      </w:r>
      <w:r>
        <w:br/>
        <w:t>- What AI tools you used</w:t>
      </w:r>
      <w:r>
        <w:br/>
        <w:t>- How they helped you</w:t>
      </w:r>
      <w:r>
        <w:br/>
        <w:t>- Any problems or limitations you encountered</w:t>
      </w:r>
    </w:p>
    <w:p w14:paraId="5B44BBAC" w14:textId="77777777" w:rsidR="00A63564" w:rsidRDefault="001A7604">
      <w:r>
        <w:t>Note: This challenge does not require prior knowledge of cryptocurrency or DeFi.</w:t>
      </w:r>
    </w:p>
    <w:p w14:paraId="76E09CCF" w14:textId="77777777" w:rsidR="00A63564" w:rsidRDefault="001A7604">
      <w:pPr>
        <w:pStyle w:val="Heading2"/>
      </w:pPr>
      <w:r>
        <w:t>Background</w:t>
      </w:r>
    </w:p>
    <w:p w14:paraId="21EC9D8C" w14:textId="77777777" w:rsidR="00A63564" w:rsidRDefault="001A7604">
      <w:r>
        <w:t>In AMM-based decentralized exchanges (DEXs), token swaps form a directed graph:</w:t>
      </w:r>
      <w:r>
        <w:br/>
        <w:t>- Nodes = tokens</w:t>
      </w:r>
      <w:r>
        <w:br/>
        <w:t>- Edges = swap pools</w:t>
      </w:r>
    </w:p>
    <w:p w14:paraId="0D64D084" w14:textId="77777777" w:rsidR="00A63564" w:rsidRDefault="001A7604">
      <w:r>
        <w:t>A profitable arbitrage occurs when swapping through a cycle of pools returns more tokens than initially spent.</w:t>
      </w:r>
    </w:p>
    <w:p w14:paraId="6FA00475" w14:textId="77777777" w:rsidR="00A63564" w:rsidRDefault="001A7604">
      <w:r>
        <w:t>Example cycle:</w:t>
      </w:r>
      <w:r>
        <w:br/>
        <w:t>Token A → Token B → Token C → Token A</w:t>
      </w:r>
    </w:p>
    <w:p w14:paraId="68D7F8A8" w14:textId="77777777" w:rsidR="00A63564" w:rsidRDefault="001A7604">
      <w:r>
        <w:t>If the final amount of Token A is greater than the starting amount, the cycle is profitable.</w:t>
      </w:r>
    </w:p>
    <w:p w14:paraId="406B447C" w14:textId="77777777" w:rsidR="00A63564" w:rsidRDefault="001A7604">
      <w:r>
        <w:t>Traders typically exploit these opportunities by:</w:t>
      </w:r>
      <w:r>
        <w:br/>
        <w:t>1. Detecting arbitrage loops off-chain</w:t>
      </w:r>
      <w:r>
        <w:br/>
        <w:t>2. Submitting the cycle to a smart contract for atomic execution</w:t>
      </w:r>
    </w:p>
    <w:p w14:paraId="6E2F21C2" w14:textId="77777777" w:rsidR="00A63564" w:rsidRDefault="001A7604">
      <w:pPr>
        <w:pStyle w:val="Heading2"/>
      </w:pPr>
      <w:r>
        <w:t>Part 1: Off-Chain Cycle Detection</w:t>
      </w:r>
    </w:p>
    <w:p w14:paraId="212F1214" w14:textId="77777777" w:rsidR="00A63564" w:rsidRDefault="001A7604">
      <w:r>
        <w:t>You will be provided with a snapshot of Uniswap V2 pools including pool reserves, fee settings, and token metadata.</w:t>
      </w:r>
    </w:p>
    <w:p w14:paraId="25D553D2" w14:textId="77777777" w:rsidR="00A63564" w:rsidRDefault="001A7604">
      <w:r>
        <w:t>Tasks:</w:t>
      </w:r>
      <w:r>
        <w:br/>
        <w:t>1. Load the dataset</w:t>
      </w:r>
      <w:r>
        <w:br/>
        <w:t>2. Construct a directed token swap graph</w:t>
      </w:r>
      <w:r>
        <w:br/>
        <w:t>3. Model swap output using the AMM formula</w:t>
      </w:r>
      <w:r>
        <w:br/>
        <w:t>4. Detect arbitrage cycles</w:t>
      </w:r>
      <w:r>
        <w:br/>
        <w:t>5. Rank opportunities based on simulated profit</w:t>
      </w:r>
    </w:p>
    <w:p w14:paraId="03FD6EDE" w14:textId="77777777" w:rsidR="00A63564" w:rsidRDefault="001A7604">
      <w:r>
        <w:lastRenderedPageBreak/>
        <w:t>Deliverables:</w:t>
      </w:r>
      <w:r>
        <w:br/>
        <w:t>- A C++ or Rust script that builds the swap graph and detects cycles</w:t>
      </w:r>
      <w:r>
        <w:br/>
        <w:t>- Output the Top-10 most profitable cycles</w:t>
      </w:r>
      <w:r>
        <w:br/>
        <w:t>- Suggest a reasonable trade size</w:t>
      </w:r>
    </w:p>
    <w:p w14:paraId="2C92EA61" w14:textId="77777777" w:rsidR="00A63564" w:rsidRDefault="001A7604">
      <w:r>
        <w:t>Report should include:</w:t>
      </w:r>
      <w:r>
        <w:br/>
        <w:t>- Graph construction method</w:t>
      </w:r>
      <w:r>
        <w:br/>
        <w:t>- Cycle detection logic</w:t>
      </w:r>
      <w:r>
        <w:br/>
        <w:t>- Ranking metric used</w:t>
      </w:r>
      <w:r>
        <w:br/>
        <w:t>- How AI tools were used during development</w:t>
      </w:r>
    </w:p>
    <w:p w14:paraId="1B3659C4" w14:textId="73C46931" w:rsidR="00A63564" w:rsidRDefault="001A7604">
      <w:pPr>
        <w:pStyle w:val="Heading2"/>
      </w:pPr>
      <w:r>
        <w:t>Part 2: On-Chain Profitability Validation (Optional)</w:t>
      </w:r>
    </w:p>
    <w:p w14:paraId="0F1E7578" w14:textId="77777777" w:rsidR="00A63564" w:rsidRDefault="001A7604">
      <w:r>
        <w:t xml:space="preserve">Candidate cycles from Part 1 will be submitted to a </w:t>
      </w:r>
      <w:r w:rsidRPr="001A7604">
        <w:rPr>
          <w:b/>
          <w:bCs/>
        </w:rPr>
        <w:t>smart contract</w:t>
      </w:r>
      <w:r>
        <w:t xml:space="preserve"> for validation.</w:t>
      </w:r>
    </w:p>
    <w:p w14:paraId="1E8D3817" w14:textId="77777777" w:rsidR="00A63564" w:rsidRDefault="001A7604">
      <w:r>
        <w:t>The contract should:</w:t>
      </w:r>
      <w:r>
        <w:br/>
        <w:t>1. Fetch current reserves from pools</w:t>
      </w:r>
      <w:r>
        <w:br/>
        <w:t>2. Recompute the swap cycle</w:t>
      </w:r>
      <w:r>
        <w:br/>
        <w:t>3. Check whether the cycle is still profitable</w:t>
      </w:r>
    </w:p>
    <w:p w14:paraId="2AAD8660" w14:textId="77777777" w:rsidR="00A63564" w:rsidRDefault="001A7604">
      <w:r>
        <w:t>If not profitable, the transaction should revert.</w:t>
      </w:r>
    </w:p>
    <w:p w14:paraId="5E08D74E" w14:textId="77777777" w:rsidR="00A63564" w:rsidRDefault="001A7604">
      <w:r>
        <w:t>Deliverables:</w:t>
      </w:r>
      <w:r>
        <w:br/>
        <w:t>- Solidity function accepting encoded cycle data:</w:t>
      </w:r>
      <w:r>
        <w:br/>
        <w:t xml:space="preserve">  tokens[], pools[], amountIn, minOut</w:t>
      </w:r>
      <w:r>
        <w:br/>
        <w:t>- Script that submits cycles for validation</w:t>
      </w:r>
      <w:r>
        <w:br/>
        <w:t>- Report describing:</w:t>
      </w:r>
      <w:r>
        <w:br/>
        <w:t xml:space="preserve">  - Data encoding format</w:t>
      </w:r>
      <w:r>
        <w:br/>
        <w:t xml:space="preserve">  - Validation logic</w:t>
      </w:r>
      <w:r>
        <w:br/>
        <w:t xml:space="preserve">  - Revert conditions</w:t>
      </w:r>
    </w:p>
    <w:p w14:paraId="1438C1A7" w14:textId="77777777" w:rsidR="00A63564" w:rsidRDefault="001A7604">
      <w:pPr>
        <w:pStyle w:val="Heading2"/>
      </w:pPr>
      <w:r>
        <w:t>Evaluation Criteria</w:t>
      </w:r>
    </w:p>
    <w:p w14:paraId="6069CFE0" w14:textId="77777777" w:rsidR="00A63564" w:rsidRDefault="001A7604">
      <w:r>
        <w:t>Correctness</w:t>
      </w:r>
      <w:r>
        <w:br/>
        <w:t>- Accurate cycle detection and validation</w:t>
      </w:r>
    </w:p>
    <w:p w14:paraId="5658A4A8" w14:textId="77777777" w:rsidR="00A63564" w:rsidRDefault="001A7604">
      <w:r>
        <w:t>Strategy</w:t>
      </w:r>
      <w:r>
        <w:br/>
        <w:t>- Reasonable detection and ranking logic</w:t>
      </w:r>
    </w:p>
    <w:p w14:paraId="21B1AA88" w14:textId="77777777" w:rsidR="00A63564" w:rsidRDefault="001A7604">
      <w:r>
        <w:t>Code Quality</w:t>
      </w:r>
      <w:r>
        <w:br/>
        <w:t>- Clear structure and readable implementation</w:t>
      </w:r>
    </w:p>
    <w:p w14:paraId="37E7F3A8" w14:textId="77777777" w:rsidR="00A63564" w:rsidRDefault="001A7604">
      <w:r>
        <w:t>Documentation</w:t>
      </w:r>
      <w:r>
        <w:br/>
        <w:t>- GitHub repository with commented code</w:t>
      </w:r>
      <w:r>
        <w:br/>
        <w:t>- Short report explaining the approach</w:t>
      </w:r>
    </w:p>
    <w:p w14:paraId="587B3C1C" w14:textId="77777777" w:rsidR="00A63564" w:rsidRDefault="001A7604">
      <w:pPr>
        <w:pStyle w:val="Heading2"/>
      </w:pPr>
      <w:r>
        <w:t>Additional Notes</w:t>
      </w:r>
    </w:p>
    <w:p w14:paraId="0ABDF456" w14:textId="77777777" w:rsidR="00A63564" w:rsidRDefault="001A7604">
      <w:r>
        <w:t>Creativity is encouraged — try different approaches.</w:t>
      </w:r>
    </w:p>
    <w:p w14:paraId="34534BE1" w14:textId="521CD6C1" w:rsidR="00A63564" w:rsidRDefault="001A7604">
      <w:r>
        <w:lastRenderedPageBreak/>
        <w:t xml:space="preserve">No real trading is required; this is a simulation. For the smart contract, you can use Ethereum </w:t>
      </w:r>
      <w:proofErr w:type="spellStart"/>
      <w:r>
        <w:t>testnet</w:t>
      </w:r>
      <w:proofErr w:type="spellEnd"/>
      <w:r>
        <w:t xml:space="preserve">. </w:t>
      </w:r>
    </w:p>
    <w:p w14:paraId="7A92B8E6" w14:textId="77777777" w:rsidR="00A63564" w:rsidRDefault="001A7604">
      <w:r>
        <w:t>AI tools (ChatGPT, DeepSeek, etc.) are encouraged — but document how you used them in your report.</w:t>
      </w:r>
    </w:p>
    <w:sectPr w:rsidR="00A63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675584">
    <w:abstractNumId w:val="8"/>
  </w:num>
  <w:num w:numId="2" w16cid:durableId="504444076">
    <w:abstractNumId w:val="6"/>
  </w:num>
  <w:num w:numId="3" w16cid:durableId="275914698">
    <w:abstractNumId w:val="5"/>
  </w:num>
  <w:num w:numId="4" w16cid:durableId="1030567009">
    <w:abstractNumId w:val="4"/>
  </w:num>
  <w:num w:numId="5" w16cid:durableId="713777523">
    <w:abstractNumId w:val="7"/>
  </w:num>
  <w:num w:numId="6" w16cid:durableId="665867706">
    <w:abstractNumId w:val="3"/>
  </w:num>
  <w:num w:numId="7" w16cid:durableId="313686142">
    <w:abstractNumId w:val="2"/>
  </w:num>
  <w:num w:numId="8" w16cid:durableId="1058357079">
    <w:abstractNumId w:val="1"/>
  </w:num>
  <w:num w:numId="9" w16cid:durableId="9005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604"/>
    <w:rsid w:val="0029639D"/>
    <w:rsid w:val="00326F90"/>
    <w:rsid w:val="003E1077"/>
    <w:rsid w:val="009B7151"/>
    <w:rsid w:val="00A635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8DFC7"/>
  <w14:defaultImageDpi w14:val="300"/>
  <w15:docId w15:val="{BDC1C2E6-C8CA-6F48-AEE5-56EDCD83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2337</Characters>
  <Application>Microsoft Office Word</Application>
  <DocSecurity>0</DocSecurity>
  <Lines>73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Shew</cp:lastModifiedBy>
  <cp:revision>3</cp:revision>
  <dcterms:created xsi:type="dcterms:W3CDTF">2013-12-23T23:15:00Z</dcterms:created>
  <dcterms:modified xsi:type="dcterms:W3CDTF">2026-03-10T02:04:00Z</dcterms:modified>
  <cp:category/>
</cp:coreProperties>
</file>